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65706" w14:textId="77777777" w:rsidR="00BE6C5C" w:rsidRDefault="00BE6C5C" w:rsidP="00BE6C5C">
      <w:proofErr w:type="spellStart"/>
      <w:r>
        <w:t>Kelompok</w:t>
      </w:r>
      <w:proofErr w:type="spellEnd"/>
    </w:p>
    <w:p w14:paraId="763A82A7" w14:textId="02F8AECB" w:rsidR="00BE6C5C" w:rsidRDefault="00BE6C5C" w:rsidP="00BE6C5C">
      <w:proofErr w:type="gramStart"/>
      <w:r>
        <w:t>Nama :</w:t>
      </w:r>
      <w:proofErr w:type="gramEnd"/>
      <w:r>
        <w:t xml:space="preserve"> 1. Guntur Budi Pratama</w:t>
      </w:r>
    </w:p>
    <w:p w14:paraId="00A99003" w14:textId="659204D1" w:rsidR="00BE6C5C" w:rsidRDefault="00BE6C5C" w:rsidP="00BE6C5C">
      <w:pPr>
        <w:rPr>
          <w:lang w:val="id-ID"/>
        </w:rPr>
      </w:pPr>
      <w:r>
        <w:tab/>
        <w:t>2.</w:t>
      </w:r>
      <w:r w:rsidR="008F6DED">
        <w:rPr>
          <w:lang w:val="id-ID"/>
        </w:rPr>
        <w:t>Hardiyanto Riski Utomo</w:t>
      </w:r>
    </w:p>
    <w:p w14:paraId="4874A83E" w14:textId="54DD1D7D" w:rsidR="00D80865" w:rsidRPr="008F6DED" w:rsidRDefault="00D80865" w:rsidP="00BE6C5C">
      <w:pPr>
        <w:rPr>
          <w:lang w:val="id-ID"/>
        </w:rPr>
      </w:pPr>
      <w:r>
        <w:rPr>
          <w:lang w:val="id-ID"/>
        </w:rPr>
        <w:t xml:space="preserve">               </w:t>
      </w:r>
      <w:r w:rsidR="00E3218B">
        <w:rPr>
          <w:lang w:val="id-ID"/>
        </w:rPr>
        <w:t>3.Mohammad Alvan Nur</w:t>
      </w:r>
    </w:p>
    <w:p w14:paraId="4C068FE3" w14:textId="77777777" w:rsidR="00BE6C5C" w:rsidRDefault="00BE6C5C" w:rsidP="00BE6C5C"/>
    <w:p w14:paraId="652CD70D" w14:textId="22E46CA8" w:rsidR="00BE6C5C" w:rsidRPr="00BE6C5C" w:rsidRDefault="00D537B5" w:rsidP="00BE6C5C">
      <w:pPr>
        <w:spacing w:after="120"/>
        <w:jc w:val="center"/>
        <w:rPr>
          <w:rFonts w:ascii="Calibri" w:hAnsi="Calibri"/>
          <w:bCs/>
          <w:color w:val="1B365D"/>
          <w:sz w:val="36"/>
        </w:rPr>
      </w:pPr>
      <w:r>
        <w:rPr>
          <w:rFonts w:ascii="Calibri" w:hAnsi="Calibri"/>
          <w:b/>
          <w:color w:val="1B365D"/>
          <w:sz w:val="36"/>
        </w:rPr>
        <w:t>MODEL RELASIONAL SISTEM PEMINJAMAN PERPUSTAKAAN</w:t>
      </w:r>
    </w:p>
    <w:p w14:paraId="422C15D2" w14:textId="4EBDDF50" w:rsidR="00466E33" w:rsidRDefault="00D537B5">
      <w:pPr>
        <w:spacing w:before="280" w:after="40"/>
      </w:pPr>
      <w:r>
        <w:rPr>
          <w:rFonts w:ascii="Calibri" w:hAnsi="Calibri"/>
          <w:b/>
          <w:color w:val="1B365D"/>
          <w:sz w:val="28"/>
        </w:rPr>
        <w:t>1. Tabel BUKU</w:t>
      </w:r>
    </w:p>
    <w:p w14:paraId="304DF66D" w14:textId="77777777" w:rsidR="00466E33" w:rsidRDefault="00D537B5">
      <w:pPr>
        <w:spacing w:after="120"/>
      </w:pPr>
      <w:r>
        <w:rPr>
          <w:rFonts w:ascii="Calibri" w:hAnsi="Calibri"/>
          <w:i/>
          <w:color w:val="444444"/>
          <w:sz w:val="20"/>
        </w:rPr>
        <w:t>Atribut: ISBN (Primary Key), judul, edisi, tahunTerbit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66E33" w14:paraId="6713C670" w14:textId="77777777">
        <w:trPr>
          <w:jc w:val="center"/>
        </w:trPr>
        <w:tc>
          <w:tcPr>
            <w:tcW w:w="23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F384F8" w14:textId="77777777" w:rsidR="00466E33" w:rsidRDefault="00D537B5">
            <w:r>
              <w:rPr>
                <w:rFonts w:ascii="Calibri" w:hAnsi="Calibri"/>
                <w:b/>
                <w:color w:val="FFFFFF"/>
                <w:sz w:val="20"/>
              </w:rPr>
              <w:t>ISBN (PK)</w:t>
            </w:r>
          </w:p>
        </w:tc>
        <w:tc>
          <w:tcPr>
            <w:tcW w:w="23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4101F9" w14:textId="77777777" w:rsidR="00466E33" w:rsidRDefault="00D537B5">
            <w:r>
              <w:rPr>
                <w:rFonts w:ascii="Calibri" w:hAnsi="Calibri"/>
                <w:b/>
                <w:color w:val="FFFFFF"/>
                <w:sz w:val="20"/>
              </w:rPr>
              <w:t>judul</w:t>
            </w:r>
          </w:p>
        </w:tc>
        <w:tc>
          <w:tcPr>
            <w:tcW w:w="23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F58C2B" w14:textId="77777777" w:rsidR="00466E33" w:rsidRDefault="00D537B5">
            <w:r>
              <w:rPr>
                <w:rFonts w:ascii="Calibri" w:hAnsi="Calibri"/>
                <w:b/>
                <w:color w:val="FFFFFF"/>
                <w:sz w:val="20"/>
              </w:rPr>
              <w:t>edisi</w:t>
            </w:r>
          </w:p>
        </w:tc>
        <w:tc>
          <w:tcPr>
            <w:tcW w:w="23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0F17E1" w14:textId="77777777" w:rsidR="00466E33" w:rsidRDefault="00D537B5">
            <w:r>
              <w:rPr>
                <w:rFonts w:ascii="Calibri" w:hAnsi="Calibri"/>
                <w:b/>
                <w:color w:val="FFFFFF"/>
                <w:sz w:val="20"/>
              </w:rPr>
              <w:t>tahunTerbit</w:t>
            </w:r>
          </w:p>
        </w:tc>
      </w:tr>
      <w:tr w:rsidR="00466E33" w14:paraId="59CFA2A4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09D43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978-602-0101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E06BB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Sistem Basis Data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50348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Ke-1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BC8B5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2021</w:t>
            </w:r>
          </w:p>
        </w:tc>
      </w:tr>
      <w:tr w:rsidR="00466E33" w14:paraId="6027D769" w14:textId="77777777">
        <w:trPr>
          <w:jc w:val="center"/>
        </w:trPr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F5415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978-602-0102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96FB0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Pemrograman Web Modern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E8668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Ke-2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72AF6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2023</w:t>
            </w:r>
          </w:p>
        </w:tc>
      </w:tr>
      <w:tr w:rsidR="00466E33" w14:paraId="64CB8C0C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FD240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978-602-0103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1CBCD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Algoritma dan Struktur Data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43657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Ke-1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56A4B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2022</w:t>
            </w:r>
          </w:p>
        </w:tc>
      </w:tr>
    </w:tbl>
    <w:p w14:paraId="6FC8892A" w14:textId="77777777" w:rsidR="00466E33" w:rsidRDefault="00466E33">
      <w:pPr>
        <w:spacing w:after="120"/>
      </w:pPr>
    </w:p>
    <w:p w14:paraId="7B43042B" w14:textId="77777777" w:rsidR="00466E33" w:rsidRDefault="00D537B5">
      <w:pPr>
        <w:spacing w:before="280" w:after="40"/>
      </w:pPr>
      <w:r>
        <w:rPr>
          <w:rFonts w:ascii="Calibri" w:hAnsi="Calibri"/>
          <w:b/>
          <w:color w:val="1B365D"/>
          <w:sz w:val="28"/>
        </w:rPr>
        <w:t>2. Tabel SALINAN</w:t>
      </w:r>
    </w:p>
    <w:p w14:paraId="5503E5D3" w14:textId="77777777" w:rsidR="00466E33" w:rsidRDefault="00D537B5">
      <w:pPr>
        <w:spacing w:after="120"/>
      </w:pPr>
      <w:r>
        <w:rPr>
          <w:rFonts w:ascii="Calibri" w:hAnsi="Calibri"/>
          <w:i/>
          <w:color w:val="444444"/>
          <w:sz w:val="20"/>
        </w:rPr>
        <w:t>Atribut: nomorSalinan (Primary Key), ISBN (Foreign Key), status, jangkaPeminjaman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66E33" w14:paraId="3DC984B7" w14:textId="77777777">
        <w:trPr>
          <w:jc w:val="center"/>
        </w:trPr>
        <w:tc>
          <w:tcPr>
            <w:tcW w:w="23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94A167" w14:textId="77777777" w:rsidR="00466E33" w:rsidRDefault="00D537B5">
            <w:r>
              <w:rPr>
                <w:rFonts w:ascii="Calibri" w:hAnsi="Calibri"/>
                <w:b/>
                <w:color w:val="FFFFFF"/>
                <w:sz w:val="20"/>
              </w:rPr>
              <w:t>nomorSalinan (PK)</w:t>
            </w:r>
          </w:p>
        </w:tc>
        <w:tc>
          <w:tcPr>
            <w:tcW w:w="23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00A66A" w14:textId="77777777" w:rsidR="00466E33" w:rsidRDefault="00D537B5">
            <w:r>
              <w:rPr>
                <w:rFonts w:ascii="Calibri" w:hAnsi="Calibri"/>
                <w:b/>
                <w:color w:val="FFFFFF"/>
                <w:sz w:val="20"/>
              </w:rPr>
              <w:t>ISBN (FK)</w:t>
            </w:r>
          </w:p>
        </w:tc>
        <w:tc>
          <w:tcPr>
            <w:tcW w:w="23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FCFA9D" w14:textId="77777777" w:rsidR="00466E33" w:rsidRDefault="00D537B5"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w="23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27252A" w14:textId="77777777" w:rsidR="00466E33" w:rsidRDefault="00D537B5">
            <w:r>
              <w:rPr>
                <w:rFonts w:ascii="Calibri" w:hAnsi="Calibri"/>
                <w:b/>
                <w:color w:val="FFFFFF"/>
                <w:sz w:val="20"/>
              </w:rPr>
              <w:t>jangkaPeminjaman</w:t>
            </w:r>
          </w:p>
        </w:tc>
      </w:tr>
      <w:tr w:rsidR="00466E33" w14:paraId="4ACE0DB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52CC1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SLN-001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2E4DF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978-602-0101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3031E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Tersedia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B9A5F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7 hari</w:t>
            </w:r>
          </w:p>
        </w:tc>
      </w:tr>
      <w:tr w:rsidR="00466E33" w14:paraId="502A9997" w14:textId="77777777">
        <w:trPr>
          <w:jc w:val="center"/>
        </w:trPr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22D0E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SLN-002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B755AB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978-602-0101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E43F5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Dipinjam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1E8BF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7 hari</w:t>
            </w:r>
          </w:p>
        </w:tc>
      </w:tr>
      <w:tr w:rsidR="00466E33" w14:paraId="6EF32E5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30429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SLN-003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34541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978-602-0102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49677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Dipinjam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D5ADA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14 hari</w:t>
            </w:r>
          </w:p>
        </w:tc>
      </w:tr>
      <w:tr w:rsidR="00466E33" w14:paraId="1DC34BE5" w14:textId="77777777">
        <w:trPr>
          <w:jc w:val="center"/>
        </w:trPr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5B4F3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SLN-004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B6CC6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978-602-0103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8BF00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Tersedia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43007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7 hari</w:t>
            </w:r>
          </w:p>
        </w:tc>
      </w:tr>
    </w:tbl>
    <w:p w14:paraId="68435160" w14:textId="77777777" w:rsidR="00466E33" w:rsidRDefault="00466E33">
      <w:pPr>
        <w:spacing w:after="120"/>
      </w:pPr>
    </w:p>
    <w:p w14:paraId="59DD9872" w14:textId="77777777" w:rsidR="00BE6C5C" w:rsidRDefault="00BE6C5C">
      <w:pPr>
        <w:spacing w:after="120"/>
      </w:pPr>
    </w:p>
    <w:p w14:paraId="7A95ACE3" w14:textId="77777777" w:rsidR="00BE6C5C" w:rsidRDefault="00BE6C5C">
      <w:pPr>
        <w:spacing w:after="120"/>
      </w:pPr>
    </w:p>
    <w:p w14:paraId="0AF3BF0B" w14:textId="77777777" w:rsidR="00BE6C5C" w:rsidRDefault="00BE6C5C">
      <w:pPr>
        <w:spacing w:after="120"/>
      </w:pPr>
    </w:p>
    <w:p w14:paraId="214DC458" w14:textId="77777777" w:rsidR="00BE6C5C" w:rsidRDefault="00BE6C5C">
      <w:pPr>
        <w:spacing w:after="120"/>
      </w:pPr>
    </w:p>
    <w:p w14:paraId="18D48CC0" w14:textId="77777777" w:rsidR="00BE6C5C" w:rsidRDefault="00BE6C5C">
      <w:pPr>
        <w:spacing w:after="120"/>
      </w:pPr>
    </w:p>
    <w:p w14:paraId="7995D120" w14:textId="77777777" w:rsidR="00466E33" w:rsidRDefault="00D537B5">
      <w:pPr>
        <w:spacing w:before="280" w:after="40"/>
      </w:pPr>
      <w:r>
        <w:rPr>
          <w:rFonts w:ascii="Calibri" w:hAnsi="Calibri"/>
          <w:b/>
          <w:color w:val="1B365D"/>
          <w:sz w:val="28"/>
        </w:rPr>
        <w:t>3. Tabel ANGGOTA</w:t>
      </w:r>
    </w:p>
    <w:p w14:paraId="03849F22" w14:textId="77777777" w:rsidR="00466E33" w:rsidRDefault="00D537B5">
      <w:pPr>
        <w:spacing w:after="120"/>
      </w:pPr>
      <w:r>
        <w:rPr>
          <w:rFonts w:ascii="Calibri" w:hAnsi="Calibri"/>
          <w:i/>
          <w:color w:val="444444"/>
          <w:sz w:val="20"/>
        </w:rPr>
        <w:t>Atribut: nomorAnggota (Primary Key), nama, alamat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66E33" w14:paraId="690BF035" w14:textId="77777777">
        <w:trPr>
          <w:jc w:val="center"/>
        </w:trPr>
        <w:tc>
          <w:tcPr>
            <w:tcW w:w="31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D97B0D" w14:textId="77777777" w:rsidR="00466E33" w:rsidRDefault="00D537B5">
            <w:r>
              <w:rPr>
                <w:rFonts w:ascii="Calibri" w:hAnsi="Calibri"/>
                <w:b/>
                <w:color w:val="FFFFFF"/>
                <w:sz w:val="20"/>
              </w:rPr>
              <w:t>nomorAnggota (PK)</w:t>
            </w:r>
          </w:p>
        </w:tc>
        <w:tc>
          <w:tcPr>
            <w:tcW w:w="31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524ED4" w14:textId="77777777" w:rsidR="00466E33" w:rsidRDefault="00D537B5">
            <w:r>
              <w:rPr>
                <w:rFonts w:ascii="Calibri" w:hAnsi="Calibri"/>
                <w:b/>
                <w:color w:val="FFFFFF"/>
                <w:sz w:val="20"/>
              </w:rPr>
              <w:t>nama</w:t>
            </w:r>
          </w:p>
        </w:tc>
        <w:tc>
          <w:tcPr>
            <w:tcW w:w="31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A70230" w14:textId="77777777" w:rsidR="00466E33" w:rsidRDefault="00D537B5">
            <w:r>
              <w:rPr>
                <w:rFonts w:ascii="Calibri" w:hAnsi="Calibri"/>
                <w:b/>
                <w:color w:val="FFFFFF"/>
                <w:sz w:val="20"/>
              </w:rPr>
              <w:t>alamat</w:t>
            </w:r>
          </w:p>
        </w:tc>
      </w:tr>
      <w:tr w:rsidR="00466E33" w14:paraId="69B1FD1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B1C5D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A-101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BDFF8" w14:textId="598F948C" w:rsidR="00466E33" w:rsidRPr="00BE6C5C" w:rsidRDefault="00BE6C5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Guntur 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C122C" w14:textId="4F826356" w:rsidR="00466E33" w:rsidRDefault="00D537B5">
            <w:proofErr w:type="spellStart"/>
            <w:proofErr w:type="gramStart"/>
            <w:r>
              <w:rPr>
                <w:rFonts w:ascii="Calibri" w:hAnsi="Calibri"/>
                <w:color w:val="222222"/>
                <w:sz w:val="20"/>
              </w:rPr>
              <w:t>Jl.</w:t>
            </w:r>
            <w:r w:rsidR="00BE6C5C">
              <w:rPr>
                <w:rFonts w:ascii="Calibri" w:hAnsi="Calibri"/>
                <w:color w:val="222222"/>
                <w:sz w:val="20"/>
              </w:rPr>
              <w:t>Alok</w:t>
            </w:r>
            <w:proofErr w:type="spellEnd"/>
            <w:proofErr w:type="gramEnd"/>
            <w:r>
              <w:rPr>
                <w:rFonts w:ascii="Calibri" w:hAnsi="Calibri"/>
                <w:color w:val="222222"/>
                <w:sz w:val="20"/>
              </w:rPr>
              <w:t xml:space="preserve"> No. 15, </w:t>
            </w:r>
            <w:proofErr w:type="spellStart"/>
            <w:r w:rsidR="00BE6C5C">
              <w:rPr>
                <w:rFonts w:ascii="Calibri" w:hAnsi="Calibri"/>
                <w:color w:val="222222"/>
                <w:sz w:val="20"/>
              </w:rPr>
              <w:t>Pekalongan</w:t>
            </w:r>
            <w:proofErr w:type="spellEnd"/>
          </w:p>
        </w:tc>
      </w:tr>
      <w:tr w:rsidR="00466E33" w14:paraId="2388D7FA" w14:textId="77777777">
        <w:trPr>
          <w:jc w:val="center"/>
        </w:trPr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77D20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A-102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814B0" w14:textId="386F679F" w:rsidR="00466E33" w:rsidRPr="00BE6C5C" w:rsidRDefault="00BE6C5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Hardianto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E5252" w14:textId="7CA2E24D" w:rsidR="00466E33" w:rsidRDefault="00D537B5">
            <w:proofErr w:type="spellStart"/>
            <w:proofErr w:type="gramStart"/>
            <w:r>
              <w:rPr>
                <w:rFonts w:ascii="Calibri" w:hAnsi="Calibri"/>
                <w:color w:val="222222"/>
                <w:sz w:val="20"/>
              </w:rPr>
              <w:t>Jl.</w:t>
            </w:r>
            <w:r w:rsidR="00BE6C5C">
              <w:rPr>
                <w:rFonts w:ascii="Calibri" w:hAnsi="Calibri"/>
                <w:color w:val="222222"/>
                <w:sz w:val="20"/>
              </w:rPr>
              <w:t>Wides</w:t>
            </w:r>
            <w:proofErr w:type="spellEnd"/>
            <w:proofErr w:type="gramEnd"/>
            <w:r>
              <w:rPr>
                <w:rFonts w:ascii="Calibri" w:hAnsi="Calibri"/>
                <w:color w:val="222222"/>
                <w:sz w:val="20"/>
              </w:rPr>
              <w:t xml:space="preserve"> No. 8, </w:t>
            </w:r>
            <w:proofErr w:type="spellStart"/>
            <w:r w:rsidR="00BE6C5C">
              <w:rPr>
                <w:rFonts w:ascii="Calibri" w:hAnsi="Calibri"/>
                <w:color w:val="222222"/>
                <w:sz w:val="20"/>
              </w:rPr>
              <w:t>Pekalongan</w:t>
            </w:r>
            <w:proofErr w:type="spellEnd"/>
          </w:p>
        </w:tc>
      </w:tr>
      <w:tr w:rsidR="00466E33" w14:paraId="5BC6F480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25089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A-103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872E2" w14:textId="05A7C016" w:rsidR="00466E33" w:rsidRPr="00BE6C5C" w:rsidRDefault="00BE6C5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Budi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C1D25" w14:textId="0FD0921F" w:rsidR="00466E33" w:rsidRDefault="00D537B5">
            <w:proofErr w:type="spellStart"/>
            <w:proofErr w:type="gramStart"/>
            <w:r>
              <w:rPr>
                <w:rFonts w:ascii="Calibri" w:hAnsi="Calibri"/>
                <w:color w:val="222222"/>
                <w:sz w:val="20"/>
              </w:rPr>
              <w:t>Jl.</w:t>
            </w:r>
            <w:r w:rsidR="00BE6C5C">
              <w:rPr>
                <w:rFonts w:ascii="Calibri" w:hAnsi="Calibri"/>
                <w:color w:val="222222"/>
                <w:sz w:val="20"/>
              </w:rPr>
              <w:t>Sragi</w:t>
            </w:r>
            <w:proofErr w:type="spellEnd"/>
            <w:proofErr w:type="gramEnd"/>
            <w:r>
              <w:rPr>
                <w:rFonts w:ascii="Calibri" w:hAnsi="Calibri"/>
                <w:color w:val="222222"/>
                <w:sz w:val="20"/>
              </w:rPr>
              <w:t xml:space="preserve"> No. 22, </w:t>
            </w:r>
            <w:proofErr w:type="spellStart"/>
            <w:r w:rsidR="00BE6C5C">
              <w:rPr>
                <w:rFonts w:ascii="Calibri" w:hAnsi="Calibri"/>
                <w:color w:val="222222"/>
                <w:sz w:val="20"/>
              </w:rPr>
              <w:t>Pekalongan</w:t>
            </w:r>
            <w:proofErr w:type="spellEnd"/>
          </w:p>
        </w:tc>
      </w:tr>
    </w:tbl>
    <w:p w14:paraId="7A9EA717" w14:textId="77777777" w:rsidR="00466E33" w:rsidRDefault="00466E33">
      <w:pPr>
        <w:spacing w:after="120"/>
      </w:pPr>
    </w:p>
    <w:p w14:paraId="337D2055" w14:textId="77777777" w:rsidR="00466E33" w:rsidRDefault="00D537B5">
      <w:pPr>
        <w:spacing w:before="280" w:after="40"/>
      </w:pPr>
      <w:r>
        <w:rPr>
          <w:rFonts w:ascii="Calibri" w:hAnsi="Calibri"/>
          <w:b/>
          <w:color w:val="1B365D"/>
          <w:sz w:val="28"/>
        </w:rPr>
        <w:t>4. Tabel PEMINJAMAN</w:t>
      </w:r>
    </w:p>
    <w:p w14:paraId="624E23D6" w14:textId="77777777" w:rsidR="00466E33" w:rsidRDefault="00D537B5">
      <w:pPr>
        <w:spacing w:after="120"/>
      </w:pPr>
      <w:r>
        <w:rPr>
          <w:rFonts w:ascii="Calibri" w:hAnsi="Calibri"/>
          <w:i/>
          <w:color w:val="444444"/>
          <w:sz w:val="20"/>
        </w:rPr>
        <w:t xml:space="preserve">Atribut: nomorPeminjaman (Primary Key), nomorAnggota (Foreign Key), </w:t>
      </w:r>
      <w:r>
        <w:rPr>
          <w:rFonts w:ascii="Calibri" w:hAnsi="Calibri"/>
          <w:i/>
          <w:color w:val="444444"/>
          <w:sz w:val="20"/>
        </w:rPr>
        <w:t>nomorSalinan (Foreign Key), tanggalPinjam, tanggalKembali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1865"/>
        <w:gridCol w:w="1863"/>
        <w:gridCol w:w="1864"/>
        <w:gridCol w:w="1866"/>
      </w:tblGrid>
      <w:tr w:rsidR="00466E33" w14:paraId="3716B94B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C1A31A" w14:textId="77777777" w:rsidR="00466E33" w:rsidRDefault="00D537B5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nomorPeminjaman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 xml:space="preserve"> (PK)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9B1EE6" w14:textId="77777777" w:rsidR="00466E33" w:rsidRDefault="00D537B5">
            <w:r>
              <w:rPr>
                <w:rFonts w:ascii="Calibri" w:hAnsi="Calibri"/>
                <w:b/>
                <w:color w:val="FFFFFF"/>
                <w:sz w:val="20"/>
              </w:rPr>
              <w:t>nomorAnggota (FK)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FD1A18" w14:textId="77777777" w:rsidR="00466E33" w:rsidRDefault="00D537B5">
            <w:r>
              <w:rPr>
                <w:rFonts w:ascii="Calibri" w:hAnsi="Calibri"/>
                <w:b/>
                <w:color w:val="FFFFFF"/>
                <w:sz w:val="20"/>
              </w:rPr>
              <w:t>nomorSalinan (FK)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DF01EE" w14:textId="77777777" w:rsidR="00466E33" w:rsidRDefault="00D537B5">
            <w:r>
              <w:rPr>
                <w:rFonts w:ascii="Calibri" w:hAnsi="Calibri"/>
                <w:b/>
                <w:color w:val="FFFFFF"/>
                <w:sz w:val="20"/>
              </w:rPr>
              <w:t>tanggalPinjam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9E0EC" w14:textId="77777777" w:rsidR="00466E33" w:rsidRDefault="00D537B5">
            <w:r>
              <w:rPr>
                <w:rFonts w:ascii="Calibri" w:hAnsi="Calibri"/>
                <w:b/>
                <w:color w:val="FFFFFF"/>
                <w:sz w:val="20"/>
              </w:rPr>
              <w:t>tanggalKembali</w:t>
            </w:r>
          </w:p>
        </w:tc>
      </w:tr>
      <w:tr w:rsidR="00466E33" w14:paraId="6E6E4E03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F39F3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PMJ-2026-001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F18F7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A-101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D6E9C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SLN-002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916F5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2026-09-10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2AF5D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2026-09-17</w:t>
            </w:r>
          </w:p>
        </w:tc>
      </w:tr>
      <w:tr w:rsidR="00466E33" w14:paraId="04CE8D20" w14:textId="77777777">
        <w:trPr>
          <w:jc w:val="center"/>
        </w:trPr>
        <w:tc>
          <w:tcPr>
            <w:tcW w:w="187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3B105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PMJ-2026-002</w:t>
            </w:r>
          </w:p>
        </w:tc>
        <w:tc>
          <w:tcPr>
            <w:tcW w:w="187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ABDE5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A-102</w:t>
            </w:r>
          </w:p>
        </w:tc>
        <w:tc>
          <w:tcPr>
            <w:tcW w:w="187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3D30F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SLN-003</w:t>
            </w:r>
          </w:p>
        </w:tc>
        <w:tc>
          <w:tcPr>
            <w:tcW w:w="187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4AA42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2026-09-15</w:t>
            </w:r>
          </w:p>
        </w:tc>
        <w:tc>
          <w:tcPr>
            <w:tcW w:w="187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48E94" w14:textId="77777777" w:rsidR="00466E33" w:rsidRDefault="00D537B5">
            <w:r>
              <w:rPr>
                <w:rFonts w:ascii="Calibri" w:hAnsi="Calibri"/>
                <w:color w:val="222222"/>
                <w:sz w:val="20"/>
              </w:rPr>
              <w:t>2026-09-29</w:t>
            </w:r>
          </w:p>
        </w:tc>
      </w:tr>
    </w:tbl>
    <w:p w14:paraId="0308B170" w14:textId="77777777" w:rsidR="00466E33" w:rsidRDefault="00466E33">
      <w:pPr>
        <w:spacing w:after="120"/>
      </w:pPr>
    </w:p>
    <w:sectPr w:rsidR="00466E3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B7351"/>
    <w:multiLevelType w:val="hybridMultilevel"/>
    <w:tmpl w:val="9006CF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B59A8"/>
    <w:multiLevelType w:val="hybridMultilevel"/>
    <w:tmpl w:val="756E6B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6E33"/>
    <w:rsid w:val="008F6DED"/>
    <w:rsid w:val="00996E46"/>
    <w:rsid w:val="00A26FD6"/>
    <w:rsid w:val="00AA1D8D"/>
    <w:rsid w:val="00B47730"/>
    <w:rsid w:val="00BE6C5C"/>
    <w:rsid w:val="00CB0664"/>
    <w:rsid w:val="00D80865"/>
    <w:rsid w:val="00E321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5DD37E"/>
  <w14:defaultImageDpi w14:val="300"/>
  <w15:docId w15:val="{D97E09C7-32F0-43A7-8B6D-D6D4D73A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hardianto riski</cp:lastModifiedBy>
  <cp:revision>2</cp:revision>
  <dcterms:created xsi:type="dcterms:W3CDTF">2026-09-29T06:54:00Z</dcterms:created>
  <dcterms:modified xsi:type="dcterms:W3CDTF">2026-09-29T06:54:00Z</dcterms:modified>
  <cp:category/>
</cp:coreProperties>
</file>